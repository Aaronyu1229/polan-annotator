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珀瀾聲音標註工具</w:t>
      </w:r>
    </w:p>
    <w:p>
      <w:pPr>
        <w:jc w:val="center"/>
      </w:pPr>
      <w:r>
        <w:rPr>
          <w:color w:val="666666"/>
          <w:sz w:val="28"/>
        </w:rPr>
        <w:t>Amber Mac 本機安裝指引</w:t>
      </w:r>
    </w:p>
    <w:p/>
    <w:p>
      <w:pPr>
        <w:jc w:val="center"/>
      </w:pPr>
      <w:r>
        <w:rPr>
          <w:color w:val="999999"/>
          <w:sz w:val="20"/>
        </w:rPr>
        <w:t>Aaron 在場操作　•　預估 30-45 分鐘　•　2026-04-26</w:t>
      </w:r>
    </w:p>
    <w:p>
      <w:r>
        <w:br w:type="page"/>
      </w:r>
    </w:p>
    <w:p>
      <w:pPr>
        <w:pStyle w:val="Heading1"/>
      </w:pPr>
      <w:r>
        <w:t>📌 開始之前</w:t>
      </w:r>
    </w:p>
    <w:p>
      <w:r>
        <w:t>本文件兩種使用方式：</w:t>
      </w:r>
    </w:p>
    <w:p>
      <w:pPr>
        <w:pStyle w:val="ListBullet"/>
      </w:pPr>
      <w:r>
        <w:t>方式 A（推薦）：跑「全自動安裝腳本」（步驟 7），90% 工作一次完成。</w:t>
      </w:r>
    </w:p>
    <w:p>
      <w:pPr>
        <w:pStyle w:val="ListBullet"/>
      </w:pPr>
      <w:r>
        <w:t>方式 B：照步驟 1-12 一個一個跑（需要自己 copy-paste cli）。</w:t>
      </w:r>
    </w:p>
    <w:p>
      <w:r>
        <w:t>兩種都需要：（1）你帶來的 polan-data.tar.gz、（2）AirDrop 給她、（3）她讓你用她的 terminal。</w:t>
      </w:r>
    </w:p>
    <w:p/>
    <w:p>
      <w:r>
        <w:t>✅ 你帶來的東西 checklist：</w:t>
      </w:r>
    </w:p>
    <w:p>
      <w:pPr>
        <w:pStyle w:val="ListBullet"/>
      </w:pPr>
      <w:r>
        <w:t>• 你的 MacBook（已有 ~/Desktop/polan-data.tar.gz，406 MB）</w:t>
      </w:r>
    </w:p>
    <w:p>
      <w:pPr>
        <w:pStyle w:val="ListBullet"/>
      </w:pPr>
      <w:r>
        <w:t>• 手機 LINE / 電話</w:t>
      </w:r>
    </w:p>
    <w:p>
      <w:pPr>
        <w:pStyle w:val="ListBullet"/>
      </w:pPr>
      <w:r>
        <w:t>• 這份文件（已存她桌面或開 iCloud / Google Doc）</w:t>
      </w:r>
    </w:p>
    <w:p>
      <w:r>
        <w:br w:type="page"/>
      </w:r>
    </w:p>
    <w:p>
      <w:pPr>
        <w:pStyle w:val="Heading1"/>
      </w:pPr>
      <w:r>
        <w:t>前置：在 Amber Mac 確認環境</w:t>
      </w:r>
    </w:p>
    <w:p>
      <w:r>
        <w:rPr>
          <w:b/>
          <w:sz w:val="28"/>
        </w:rPr>
        <w:t xml:space="preserve">步驟 1　</w:t>
      </w:r>
      <w:r>
        <w:rPr>
          <w:b/>
          <w:sz w:val="28"/>
        </w:rPr>
        <w:t>確認 macOS 版本 + Xcode CLT</w:t>
      </w:r>
    </w:p>
    <w:p>
      <w:r>
        <w:t>打開「Terminal」應用程式（Cmd+空白 搜 terminal）→ 貼上這段：</w:t>
      </w:r>
    </w:p>
    <w:p>
      <w:pPr>
        <w:shd w:val="clear" w:color="auto" w:fill="F4F4F4"/>
      </w:pPr>
      <w:r>
        <w:rPr>
          <w:rFonts w:ascii="Menlo" w:hAnsi="Menlo"/>
          <w:color w:val="1A1A1A"/>
          <w:sz w:val="20"/>
        </w:rPr>
        <w:t>sw_vers &amp;&amp; xcode-select -p</w:t>
      </w:r>
    </w:p>
    <w:p>
      <w:r>
        <w:t>預期：macOS 11+ 都 OK；最後一行會印路徑。若印「xcode-select: error: ...」表示沒裝，需要先跑：</w:t>
      </w:r>
    </w:p>
    <w:p>
      <w:pPr>
        <w:shd w:val="clear" w:color="auto" w:fill="F4F4F4"/>
      </w:pPr>
      <w:r>
        <w:rPr>
          <w:rFonts w:ascii="Menlo" w:hAnsi="Menlo"/>
          <w:color w:val="1A1A1A"/>
          <w:sz w:val="20"/>
        </w:rPr>
        <w:t>xcode-select --install</w:t>
      </w:r>
    </w:p>
    <w:p>
      <w:r>
        <w:t>會跳 GUI 安裝視窗，按「安裝」→ 等 5-10 分鐘 → 裝完才繼續下一步。</w:t>
      </w:r>
    </w:p>
    <w:p>
      <w:pPr>
        <w:pStyle w:val="Heading2"/>
      </w:pPr>
      <w:r>
        <w:t>兩台 Mac 都開 AirDrop（先準備傳檔通道）</w:t>
      </w:r>
    </w:p>
    <w:p>
      <w:r>
        <w:rPr>
          <w:b/>
          <w:sz w:val="28"/>
        </w:rPr>
        <w:t xml:space="preserve">步驟 2　</w:t>
      </w:r>
      <w:r>
        <w:rPr>
          <w:b/>
          <w:sz w:val="28"/>
        </w:rPr>
        <w:t>開 AirDrop</w:t>
      </w:r>
    </w:p>
    <w:p>
      <w:r>
        <w:t>兩台 Mac 都做：</w:t>
      </w:r>
    </w:p>
    <w:p>
      <w:pPr>
        <w:pStyle w:val="ListNumber"/>
      </w:pPr>
      <w:r>
        <w:t>a. Finder → 選單列「前往」→ AirDrop（Cmd+Shift+R）</w:t>
      </w:r>
    </w:p>
    <w:p>
      <w:pPr>
        <w:pStyle w:val="ListNumber"/>
      </w:pPr>
      <w:r>
        <w:t>b. 視窗最下方「讓我被以下對象發現」選 「所有人」</w:t>
      </w:r>
    </w:p>
    <w:p>
      <w:pPr>
        <w:pStyle w:val="ListNumber"/>
      </w:pPr>
      <w:r>
        <w:t>c. 確認 WiFi + 藍牙都開（兩個都要）</w:t>
      </w:r>
    </w:p>
    <w:p>
      <w:r>
        <w:br w:type="page"/>
      </w:r>
    </w:p>
    <w:p>
      <w:pPr>
        <w:pStyle w:val="Heading1"/>
      </w:pPr>
      <w:r>
        <w:t>🚀 方式 A：全自動安裝（推薦）</w:t>
      </w:r>
    </w:p>
    <w:p>
      <w:r>
        <w:t>如果上面 Xcode CLT + AirDrop 都已 OK，只剩 4 步：</w:t>
      </w:r>
    </w:p>
    <w:p>
      <w:r>
        <w:rPr>
          <w:b/>
          <w:sz w:val="28"/>
        </w:rPr>
        <w:t xml:space="preserve">步驟 3　</w:t>
      </w:r>
      <w:r>
        <w:rPr>
          <w:b/>
          <w:sz w:val="28"/>
        </w:rPr>
        <w:t>你 Mac AirDrop 兩個檔給她</w:t>
      </w:r>
    </w:p>
    <w:p>
      <w:r>
        <w:t>把你桌面這兩個檔拖到她的 AirDrop 頭像上：</w:t>
      </w:r>
    </w:p>
    <w:p>
      <w:pPr>
        <w:pStyle w:val="ListBullet"/>
      </w:pPr>
      <w:r>
        <w:t>• polan-data.tar.gz（406 MB，音檔 + DB）</w:t>
      </w:r>
    </w:p>
    <w:p>
      <w:pPr>
        <w:pStyle w:val="ListBullet"/>
      </w:pPr>
      <w:r>
        <w:t>• install_amber_polan.sh（自動安裝腳本）</w:t>
      </w:r>
    </w:p>
    <w:p>
      <w:r>
        <w:t>她按「接受並儲存」 → 預設存 ~/Downloads</w:t>
      </w:r>
    </w:p>
    <w:p>
      <w:r>
        <w:rPr>
          <w:b/>
          <w:sz w:val="28"/>
        </w:rPr>
        <w:t xml:space="preserve">步驟 4　</w:t>
      </w:r>
      <w:r>
        <w:rPr>
          <w:b/>
          <w:sz w:val="28"/>
        </w:rPr>
        <w:t>她 Mac terminal 跑自動腳本</w:t>
      </w:r>
    </w:p>
    <w:p>
      <w:r>
        <w:t>貼這段（會做 9 件事：裝 uv、clone repo、解壓、建 venv、裝套件、跑 tests、裝桌面 icon）：</w:t>
      </w:r>
    </w:p>
    <w:p>
      <w:pPr>
        <w:shd w:val="clear" w:color="auto" w:fill="F4F4F4"/>
      </w:pPr>
      <w:r>
        <w:rPr>
          <w:rFonts w:ascii="Menlo" w:hAnsi="Menlo"/>
          <w:color w:val="1A1A1A"/>
          <w:sz w:val="20"/>
        </w:rPr>
        <w:t>chmod +x ~/Downloads/install_amber_polan.sh &amp;&amp; \</w:t>
        <w:br/>
        <w:t xml:space="preserve">  ~/Downloads/install_amber_polan.sh</w:t>
      </w:r>
    </w:p>
    <w:p>
      <w:r>
        <w:t>看到最後一行 ✅ ALL DONE 即成功。預估 5-10 分鐘（看網速 + 她 CPU）。</w:t>
      </w:r>
    </w:p>
    <w:p>
      <w:r>
        <w:t>⚠️ 中間若失敗，看 terminal 紅色錯誤訊息 → 跳到下面「方式 B」對應步驟手動跑。</w:t>
      </w:r>
    </w:p>
    <w:p>
      <w:r>
        <w:rPr>
          <w:b/>
          <w:sz w:val="28"/>
        </w:rPr>
        <w:t xml:space="preserve">步驟 5　</w:t>
      </w:r>
      <w:r>
        <w:rPr>
          <w:b/>
          <w:sz w:val="28"/>
        </w:rPr>
        <w:t>雙擊桌面 icon 啟動</w:t>
      </w:r>
    </w:p>
    <w:p>
      <w:r>
        <w:t>桌面有「啟動珀瀾標註工具.command」icon → 第一次雙擊會跳「無法驗證開發者」 → 系統設定 → 隱私權與安全性 → 捲到底「強制打開」 → 再雙擊 → 黑視窗 + 瀏覽器自動開</w:t>
      </w:r>
    </w:p>
    <w:p>
      <w:r>
        <w:rPr>
          <w:b/>
          <w:sz w:val="28"/>
        </w:rPr>
        <w:t xml:space="preserve">步驟 6　</w:t>
      </w:r>
      <w:r>
        <w:rPr>
          <w:b/>
          <w:sz w:val="28"/>
        </w:rPr>
        <w:t>驗收 4 件事（瀏覽器裡）</w:t>
      </w:r>
    </w:p>
    <w:p>
      <w:pPr>
        <w:pStyle w:val="ListNumber"/>
      </w:pPr>
      <w:r>
        <w:t>a. 清單顯示「已標 11 / 33」</w:t>
      </w:r>
    </w:p>
    <w:p>
      <w:pPr>
        <w:pStyle w:val="ListNumber"/>
      </w:pPr>
      <w:r>
        <w:t>b. 點任一她已標的音檔 → 音源類型標題顯示「（可多選，至少選一項）」+ chip 已勾 ambience</w:t>
      </w:r>
    </w:p>
    <w:p>
      <w:pPr>
        <w:pStyle w:val="ListNumber"/>
      </w:pPr>
      <w:r>
        <w:t>c. Loop Capability 顯示為 checkbox（不是 radio）+ 已勾上次選的</w:t>
      </w:r>
    </w:p>
    <w:p>
      <w:pPr>
        <w:pStyle w:val="ListNumber"/>
      </w:pPr>
      <w:r>
        <w:t>d. 遊戲類型 (genre) 是 chip 區塊（chip + 加入按鈕，不是純文字輸入）</w:t>
      </w:r>
    </w:p>
    <w:p>
      <w:r>
        <w:br w:type="page"/>
      </w:r>
    </w:p>
    <w:p>
      <w:pPr>
        <w:pStyle w:val="Heading1"/>
      </w:pPr>
      <w:r>
        <w:t>🛠 方式 B：手動逐步（自動腳本失敗時備案）</w:t>
      </w:r>
    </w:p>
    <w:p>
      <w:r>
        <w:rPr>
          <w:b/>
          <w:sz w:val="28"/>
        </w:rPr>
        <w:t xml:space="preserve">步驟 7　</w:t>
      </w:r>
      <w:r>
        <w:rPr>
          <w:b/>
          <w:sz w:val="28"/>
        </w:rPr>
        <w:t>裝 uv（Python 套件管理）</w:t>
      </w:r>
    </w:p>
    <w:p>
      <w:pPr>
        <w:shd w:val="clear" w:color="auto" w:fill="F4F4F4"/>
      </w:pPr>
      <w:r>
        <w:rPr>
          <w:rFonts w:ascii="Menlo" w:hAnsi="Menlo"/>
          <w:color w:val="1A1A1A"/>
          <w:sz w:val="20"/>
        </w:rPr>
        <w:t>curl -LsSf https://astral.sh/uv/install.sh | sh</w:t>
        <w:br/>
        <w:t>source ~/.zshrc</w:t>
        <w:br/>
        <w:t>uv --version</w:t>
      </w:r>
    </w:p>
    <w:p>
      <w:r>
        <w:rPr>
          <w:b/>
          <w:sz w:val="28"/>
        </w:rPr>
        <w:t xml:space="preserve">步驟 8　</w:t>
      </w:r>
      <w:r>
        <w:rPr>
          <w:b/>
          <w:sz w:val="28"/>
        </w:rPr>
        <w:t>Clone repo</w:t>
      </w:r>
    </w:p>
    <w:p>
      <w:pPr>
        <w:shd w:val="clear" w:color="auto" w:fill="F4F4F4"/>
      </w:pPr>
      <w:r>
        <w:rPr>
          <w:rFonts w:ascii="Menlo" w:hAnsi="Menlo"/>
          <w:color w:val="1A1A1A"/>
          <w:sz w:val="20"/>
        </w:rPr>
        <w:t>cd ~/Desktop</w:t>
        <w:br/>
        <w:t>git clone https://github.com/Aaronyu1229/polan-annotator.git</w:t>
        <w:br/>
        <w:t>cd polan-annotator</w:t>
        <w:br/>
        <w:t>git log --oneline -1   # 應看到 00e62b5 [Phase 5 #5]...</w:t>
      </w:r>
    </w:p>
    <w:p>
      <w:r>
        <w:rPr>
          <w:b/>
          <w:sz w:val="28"/>
        </w:rPr>
        <w:t xml:space="preserve">步驟 9　</w:t>
      </w:r>
      <w:r>
        <w:rPr>
          <w:b/>
          <w:sz w:val="28"/>
        </w:rPr>
        <w:t>解壓 AirDrop 傳來的資料</w:t>
      </w:r>
    </w:p>
    <w:p>
      <w:pPr>
        <w:shd w:val="clear" w:color="auto" w:fill="F4F4F4"/>
      </w:pPr>
      <w:r>
        <w:rPr>
          <w:rFonts w:ascii="Menlo" w:hAnsi="Menlo"/>
          <w:color w:val="1A1A1A"/>
          <w:sz w:val="20"/>
        </w:rPr>
        <w:t>cd ~/Desktop/polan-annotator</w:t>
        <w:br/>
        <w:t>tar -xzf ~/Downloads/polan-data.tar.gz</w:t>
        <w:br/>
        <w:t>ls data/audio/ | wc -l                                           # 33</w:t>
        <w:br/>
        <w:t>sqlite3 data/annotations.db "SELECT COUNT(*) FROM annotation;"   # 11</w:t>
      </w:r>
    </w:p>
    <w:p>
      <w:r>
        <w:rPr>
          <w:b/>
          <w:sz w:val="28"/>
        </w:rPr>
        <w:t xml:space="preserve">步驟 10　</w:t>
      </w:r>
      <w:r>
        <w:rPr>
          <w:b/>
          <w:sz w:val="28"/>
        </w:rPr>
        <w:t>建 venv + 裝依賴 + 跑測試</w:t>
      </w:r>
    </w:p>
    <w:p>
      <w:pPr>
        <w:shd w:val="clear" w:color="auto" w:fill="F4F4F4"/>
      </w:pPr>
      <w:r>
        <w:rPr>
          <w:rFonts w:ascii="Menlo" w:hAnsi="Menlo"/>
          <w:color w:val="1A1A1A"/>
          <w:sz w:val="20"/>
        </w:rPr>
        <w:t>uv venv</w:t>
        <w:br/>
        <w:t>source .venv/bin/activate</w:t>
        <w:br/>
        <w:t>uv pip install -e .                  # 等 1-3 分鐘</w:t>
        <w:br/>
        <w:t>pytest -q 2&gt;&amp;1 | tail -3             # 應 84 passed</w:t>
      </w:r>
    </w:p>
    <w:p>
      <w:r>
        <w:rPr>
          <w:b/>
          <w:sz w:val="28"/>
        </w:rPr>
        <w:t xml:space="preserve">步驟 11　</w:t>
      </w:r>
      <w:r>
        <w:rPr>
          <w:b/>
          <w:sz w:val="28"/>
        </w:rPr>
        <w:t>裝桌面 icon</w:t>
      </w:r>
    </w:p>
    <w:p>
      <w:pPr>
        <w:shd w:val="clear" w:color="auto" w:fill="F4F4F4"/>
      </w:pPr>
      <w:r>
        <w:rPr>
          <w:rFonts w:ascii="Menlo" w:hAnsi="Menlo"/>
          <w:color w:val="1A1A1A"/>
          <w:sz w:val="20"/>
        </w:rPr>
        <w:t>bash scripts/install_desktop_shortcut.sh</w:t>
      </w:r>
    </w:p>
    <w:p>
      <w:r>
        <w:t>桌面會多「啟動珀瀾標註工具.command」 → 雙擊 → 第一次跳「無法驗證」 → 系統設定 → 隱私權與安全性 → 強制打開 → 再雙擊</w:t>
      </w:r>
    </w:p>
    <w:p>
      <w:r>
        <w:br w:type="page"/>
      </w:r>
    </w:p>
    <w:p>
      <w:pPr>
        <w:pStyle w:val="Heading1"/>
      </w:pPr>
      <w:r>
        <w:t>✅ 你離開前 checklist</w:t>
      </w:r>
    </w:p>
    <w:p>
      <w:pPr>
        <w:pStyle w:val="ListBullet"/>
      </w:pPr>
      <w:r>
        <w:t>□ 雙擊桌面 icon 順 1 次給她看</w:t>
      </w:r>
    </w:p>
    <w:p>
      <w:pPr>
        <w:pStyle w:val="ListBullet"/>
      </w:pPr>
      <w:r>
        <w:t>□ 讓她「自己」雙擊一次（你站旁邊）</w:t>
      </w:r>
    </w:p>
    <w:p>
      <w:pPr>
        <w:pStyle w:val="ListBullet"/>
      </w:pPr>
      <w:r>
        <w:t>□ 她開一個沒標過的音檔，全程標完按「儲存並下一個」成功</w:t>
      </w:r>
    </w:p>
    <w:p>
      <w:pPr>
        <w:pStyle w:val="ListBullet"/>
      </w:pPr>
      <w:r>
        <w:t>□ DB 確認 +1：sqlite3 ~/Desktop/polan-annotator/data/annotations.db "SELECT COUNT(*) FROM annotation;" → 12</w:t>
      </w:r>
    </w:p>
    <w:p>
      <w:pPr>
        <w:pStyle w:val="ListBullet"/>
      </w:pPr>
      <w:r>
        <w:t>□ 你 LINE / 手機備好給她（卡住找你）</w:t>
      </w:r>
    </w:p>
    <w:p>
      <w:pPr>
        <w:pStyle w:val="Heading1"/>
      </w:pPr>
      <w:r>
        <w:t>📋 教 Amber（便利貼黏螢幕邊）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動作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怎麼做</w:t>
            </w:r>
          </w:p>
        </w:tc>
      </w:tr>
      <w:tr>
        <w:tc>
          <w:tcPr>
            <w:tcW w:type="dxa" w:w="4320"/>
          </w:tcPr>
          <w:p>
            <w:r>
              <w:t>開工</w:t>
            </w:r>
          </w:p>
        </w:tc>
        <w:tc>
          <w:tcPr>
            <w:tcW w:type="dxa" w:w="4320"/>
          </w:tcPr>
          <w:p>
            <w:r>
              <w:t>雙擊桌面「啟動珀瀾標註工具」icon</w:t>
            </w:r>
          </w:p>
        </w:tc>
      </w:tr>
      <w:tr>
        <w:tc>
          <w:tcPr>
            <w:tcW w:type="dxa" w:w="4320"/>
          </w:tcPr>
          <w:p>
            <w:r>
              <w:t>結束</w:t>
            </w:r>
          </w:p>
        </w:tc>
        <w:tc>
          <w:tcPr>
            <w:tcW w:type="dxa" w:w="4320"/>
          </w:tcPr>
          <w:p>
            <w:r>
              <w:t>終端機視窗按 Ctrl+C → 關視窗</w:t>
            </w:r>
          </w:p>
        </w:tc>
      </w:tr>
    </w:tbl>
    <w:p>
      <w:pPr>
        <w:pStyle w:val="Heading1"/>
      </w:pPr>
      <w:r>
        <w:t>🏠 你回家後（在你自己 Mac）</w:t>
      </w:r>
    </w:p>
    <w:p>
      <w:r>
        <w:t>關掉之前在你 Mac 跑的舊 server + cloudflared tunnel：</w:t>
      </w:r>
    </w:p>
    <w:p>
      <w:pPr>
        <w:shd w:val="clear" w:color="auto" w:fill="F4F4F4"/>
      </w:pPr>
      <w:r>
        <w:rPr>
          <w:rFonts w:ascii="Menlo" w:hAnsi="Menlo"/>
          <w:color w:val="1A1A1A"/>
          <w:sz w:val="20"/>
        </w:rPr>
        <w:t>pkill -f cloudflared</w:t>
        <w:br/>
        <w:t>pkill -f "uvicorn src.main:app"</w:t>
      </w:r>
    </w:p>
    <w:p>
      <w:r>
        <w:t>LINE 她：</w:t>
      </w:r>
    </w:p>
    <w:p>
      <w:pPr>
        <w:shd w:val="clear" w:color="auto" w:fill="FFF8DC"/>
      </w:pPr>
      <w:r>
        <w:rPr>
          <w:i/>
        </w:rPr>
        <w:t>「桌面 icon 從現在起是你的工作入口，那個 Cloudflare 連結之後不會再開了，不要再用喔。」</w:t>
      </w:r>
    </w:p>
    <w:p>
      <w:pPr>
        <w:pStyle w:val="Heading1"/>
      </w:pPr>
      <w:r>
        <w:t>⚠️ 可能踩到的坑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狀況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解法</w:t>
            </w:r>
          </w:p>
        </w:tc>
      </w:tr>
      <w:tr>
        <w:tc>
          <w:tcPr>
            <w:tcW w:type="dxa" w:w="4320"/>
          </w:tcPr>
          <w:p>
            <w:r>
              <w:t>uv pip install 卡很久</w:t>
            </w:r>
          </w:p>
        </w:tc>
        <w:tc>
          <w:tcPr>
            <w:tcW w:type="dxa" w:w="4320"/>
          </w:tcPr>
          <w:p>
            <w:r>
              <w:t>等。第一次裝 numpy/scipy 編譯 2-3 分鐘很正常</w:t>
            </w:r>
          </w:p>
        </w:tc>
      </w:tr>
      <w:tr>
        <w:tc>
          <w:tcPr>
            <w:tcW w:type="dxa" w:w="4320"/>
          </w:tcPr>
          <w:p>
            <w:r>
              <w:t>pytest audio_analysis fail</w:t>
            </w:r>
          </w:p>
        </w:tc>
        <w:tc>
          <w:tcPr>
            <w:tcW w:type="dxa" w:w="4320"/>
          </w:tcPr>
          <w:p>
            <w:r>
              <w:t>data/audio 沒解開或 path 錯 → 重看步驟 9</w:t>
            </w:r>
          </w:p>
        </w:tc>
      </w:tr>
      <w:tr>
        <w:tc>
          <w:tcPr>
            <w:tcW w:type="dxa" w:w="4320"/>
          </w:tcPr>
          <w:p>
            <w:r>
              <w:t>雙擊 icon 黑視窗閃過就關</w:t>
            </w:r>
          </w:p>
        </w:tc>
        <w:tc>
          <w:tcPr>
            <w:tcW w:type="dxa" w:w="4320"/>
          </w:tcPr>
          <w:p>
            <w:r>
              <w:t>路徑問題 → 重跑「bash scripts/install_desktop_shortcut.sh」</w:t>
            </w:r>
          </w:p>
        </w:tc>
      </w:tr>
      <w:tr>
        <w:tc>
          <w:tcPr>
            <w:tcW w:type="dxa" w:w="4320"/>
          </w:tcPr>
          <w:p>
            <w:r>
              <w:t>瀏覽器沒自動開</w:t>
            </w:r>
          </w:p>
        </w:tc>
        <w:tc>
          <w:tcPr>
            <w:tcW w:type="dxa" w:w="4320"/>
          </w:tcPr>
          <w:p>
            <w:r>
              <w:t>手動打 http://localhost:8000/?annotator=amber</w:t>
            </w:r>
          </w:p>
        </w:tc>
      </w:tr>
      <w:tr>
        <w:tc>
          <w:tcPr>
            <w:tcW w:type="dxa" w:w="4320"/>
          </w:tcPr>
          <w:p>
            <w:r>
              <w:t>她說「介面跟舊的一樣」</w:t>
            </w:r>
          </w:p>
        </w:tc>
        <w:tc>
          <w:tcPr>
            <w:tcW w:type="dxa" w:w="4320"/>
          </w:tcPr>
          <w:p>
            <w:r>
              <w:t>瀏覽器按 Cmd+Shift+R 強制重整</w:t>
            </w:r>
          </w:p>
        </w:tc>
      </w:tr>
      <w:tr>
        <w:tc>
          <w:tcPr>
            <w:tcW w:type="dxa" w:w="4320"/>
          </w:tcPr>
          <w:p>
            <w:r>
              <w:t>AirDrop 找不到對方</w:t>
            </w:r>
          </w:p>
        </w:tc>
        <w:tc>
          <w:tcPr>
            <w:tcW w:type="dxa" w:w="4320"/>
          </w:tcPr>
          <w:p>
            <w:r>
              <w:t>兩台距離拉近、確認「所有人」可見、WiFi+藍牙都開</w:t>
            </w:r>
          </w:p>
        </w:tc>
      </w:tr>
      <w:tr>
        <w:tc>
          <w:tcPr>
            <w:tcW w:type="dxa" w:w="4320"/>
          </w:tcPr>
          <w:p>
            <w:r>
              <w:t>xcode-select 安裝視窗沒跳</w:t>
            </w:r>
          </w:p>
        </w:tc>
        <w:tc>
          <w:tcPr>
            <w:tcW w:type="dxa" w:w="4320"/>
          </w:tcPr>
          <w:p>
            <w:r>
              <w:t>App Store 搜「Xcode Command Line Tools」手動裝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